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960"/>
        <w:ind w:firstLine="0"/>
        <w:jc w:val="center"/>
      </w:pPr>
      <w:r>
        <w:rPr>
          <w:rFonts w:ascii="Times New Roman" w:hAnsi="Times New Roman" w:eastAsia="黑体"/>
          <w:b/>
          <w:sz w:val="96"/>
        </w:rPr>
        <w:t>程序设计综合实践报告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学    院:    </w:t>
      </w:r>
      <w:r>
        <w:rPr>
          <w:rFonts w:ascii="Times New Roman" w:hAnsi="Times New Roman" w:eastAsia="宋体"/>
          <w:b w:val="0"/>
          <w:sz w:val="48"/>
        </w:rPr>
        <w:t>信息与人工智能学院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姓    名:    李乐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>学    号:    24115243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专    业:    </w:t>
      </w:r>
      <w:r>
        <w:rPr>
          <w:rFonts w:ascii="Times New Roman" w:hAnsi="Times New Roman" w:eastAsia="宋体"/>
          <w:b w:val="0"/>
          <w:sz w:val="48"/>
        </w:rPr>
        <w:t>计算机科学与技术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班    级:    </w:t>
      </w:r>
      <w:r>
        <w:rPr>
          <w:rFonts w:ascii="Times New Roman" w:hAnsi="Times New Roman" w:eastAsia="宋体"/>
          <w:b w:val="0"/>
          <w:sz w:val="48"/>
        </w:rPr>
        <w:t>计算机科学与技术 2 班</w:t>
      </w:r>
    </w:p>
    <w:p>
      <w:pPr>
        <w:spacing w:line="432" w:lineRule="auto" w:after="80"/>
        <w:ind w:firstLine="1920"/>
        <w:jc w:val="left"/>
      </w:pPr>
      <w:r>
        <w:rPr>
          <w:rFonts w:ascii="Times New Roman" w:hAnsi="Times New Roman" w:eastAsia="黑体"/>
          <w:b/>
          <w:sz w:val="48"/>
        </w:rPr>
        <w:t xml:space="preserve">完成时间:    </w:t>
      </w:r>
      <w:r>
        <w:rPr>
          <w:rFonts w:ascii="Times New Roman" w:hAnsi="Times New Roman" w:eastAsia="宋体"/>
          <w:b w:val="0"/>
          <w:sz w:val="48"/>
        </w:rPr>
        <w:t>2026 年 6 月</w:t>
      </w:r>
    </w:p>
    <w:p>
      <w:r>
        <w:br w:type="page"/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项目题目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走迷宫游戏。本项目是一个基于纯 C 语言、控制台字符画的走迷宫游戏，由 6 人小组协作完成，本人为其中一员。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项目功能介绍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本项目实现了随机迷宫生成、DFS 自动求解、BFS 最短路径求解、玩家键盘交互以及控制台 ASCII 字符画可视化等核心功能。程序运行后玩家可在主菜单中选择迷宫难度（小 11×11 / 中 21×21 / 大 31×31），生成随机迷宫后可选「自动求解」或「手动操作」两种模式，状态栏实时显示当前算法、扩展节点数、路径步数等信息。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项目通过 6 个独立的 C 源文件实现模块拆分：main.c 负责主菜单与流程控制，maze.c 实现迷宫生成，dfs.c 与 bfs.c 分别实现两种搜索算法，render.c 用 system("cls")+printf 完成控制台字符画绘制，input.c 处理键盘输入。全部代码合计约 550 行。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本人承担工作概述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本人作为组员 / 文档校对，负责工作内容为「报告术语校对与答辩演练」。负责分组报告与个人小结的术语校对、错别字检查、答辩演练辅助。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本人承担工作详细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本人具体承担的工作内容如下，按工作的先后顺序分点说明：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(1) 对分组报告 10 个章节做术语一致性检查：「格子」「单元格」「方格」全部统一为「格子」，「步骤」「步数」根据语义场景区分使用。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(2) 错别字与标点检查：通读全文，修正若干处中英文混排时的标点问题（如 「,」与「，」混用、「(」与「（」混用）。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(3) 页码与交叉引用核查：检查 §五 表 5.1 编号、§六 图 6.1~6.5 编号是否前后一致，「上表所示」「下表所示」等指代是否对得上实际位置。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(4) AI 痕迹扫描：参照 AI 痕迹关键词清单逐项搜索，把命中的「为后续打下基础」「综合来看」等套话替换为更自然的表达。</w:t>
      </w:r>
    </w:p>
    <w:p>
      <w:pPr>
        <w:spacing w:lineRule="auto" w:line="360" w:before="0" w:after="0"/>
        <w:jc w:val="both"/>
      </w:pPr>
      <w:r>
        <w:rPr>
          <w:rFonts w:ascii="Times New Roman" w:hAnsi="Times New Roman" w:eastAsia="宋体"/>
          <w:b w:val="0"/>
          <w:sz w:val="24"/>
        </w:rPr>
        <w:t>(5) 答辩演练辅助：作为提问方，向队长模拟答辩老师可能的问题（DFS 为何不一定最短、BFS 队列容量为什么 N² 够用等），帮队长打磨答辩稿。</w:t>
      </w:r>
    </w:p>
    <w:p>
      <w:pPr>
        <w:spacing w:lineRule="auto" w:line="360" w:before="360" w:after="160"/>
        <w:ind w:firstLine="0"/>
        <w:jc w:val="left"/>
        <w:outlineLvl w:val="0"/>
      </w:pPr>
      <w:r>
        <w:rPr>
          <w:rFonts w:ascii="Times New Roman" w:hAnsi="Times New Roman" w:eastAsia="黑体"/>
          <w:b/>
          <w:sz w:val="48"/>
        </w:rPr>
        <w:t>工作小结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做文档校对让我对「写作的严谨度」有了新认识。一份报告通顺并不意味着术语统一——我们组在术语上发现 5 处不一致，靠通读全文才看出来。另一个收获是 AI 痕迹清查本身——很多套话听起来「学术」，但本质上是空话，删掉后反而句子更紧凑。</w:t>
      </w:r>
    </w:p>
    <w:sectPr w:rsidR="00FC693F" w:rsidRPr="0006063C" w:rsidSect="00034616">
      <w:footerReference w:type="default" r:id="rId9"/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