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960"/>
        <w:ind w:firstLine="0"/>
        <w:jc w:val="center"/>
      </w:pPr>
      <w:r>
        <w:rPr>
          <w:rFonts w:ascii="Times New Roman" w:hAnsi="Times New Roman" w:eastAsia="黑体"/>
          <w:b/>
          <w:sz w:val="96"/>
        </w:rPr>
        <w:t>程序设计综合实践报告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学    院:    </w:t>
      </w:r>
      <w:r>
        <w:rPr>
          <w:rFonts w:ascii="Times New Roman" w:hAnsi="Times New Roman" w:eastAsia="宋体"/>
          <w:b w:val="0"/>
          <w:sz w:val="48"/>
        </w:rPr>
        <w:t>信息与人工智能学院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姓    名:    方文韬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学    号:    24112339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专    业:    </w:t>
      </w:r>
      <w:r>
        <w:rPr>
          <w:rFonts w:ascii="Times New Roman" w:hAnsi="Times New Roman" w:eastAsia="宋体"/>
          <w:b w:val="0"/>
          <w:sz w:val="48"/>
        </w:rPr>
        <w:t>计算机科学与技术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班    级:    计算机科学与技术 1 班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完成时间:    </w:t>
      </w:r>
      <w:r>
        <w:rPr>
          <w:rFonts w:ascii="Times New Roman" w:hAnsi="Times New Roman" w:eastAsia="宋体"/>
          <w:b w:val="0"/>
          <w:sz w:val="48"/>
        </w:rPr>
        <w:t>2026 年 6 月</w:t>
      </w:r>
    </w:p>
    <w:p>
      <w:r>
        <w:br w:type="page"/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项目题目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走迷宫游戏。本项目是一个基于纯 C 语言、控制台字符画的走迷宫游戏，由 6 人小组协作完成，本人为其中一员。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项目功能介绍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本项目实现了随机迷宫生成、DFS 自动求解、BFS 最短路径求解、玩家键盘交互以及控制台 ASCII 字符画可视化等核心功能。程序运行后玩家可在主菜单中选择迷宫难度（小 11×11 / 中 21×21 / 大 31×31），生成随机迷宫后可选「自动求解」或「手动操作」两种模式，状态栏实时显示当前算法、扩展节点数、路径步数等信息。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项目通过 6 个独立的 C 源文件实现模块拆分：main.c 负责主菜单与流程控制，maze.c 实现迷宫生成，dfs.c 与 bfs.c 分别实现两种搜索算法，render.c 用 system("cls")+printf 完成控制台字符画绘制，input.c 处理键盘输入。全部代码合计约 550 行。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本人承担工作概述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本人作为组员 / 输入模块与答辩 PPT 撰写，负责输入处理模块（input.c）的实现以及答辩 PPT 的设计制作，约 50 行 C 代码加一份完整的答辩 PPT。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本人承担工作详细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本人具体承担的工作内容如下，按工作的先后顺序分点说明：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(1) input.c 模块实现：用 Windows conio.h 提供的 _getch 与 _kbhit 函数读键盘事件，在 map_vk 函数里把虚拟键码 VK_UP/DOWN/LEFT/RIGHT、回车、Esc、Q、空格等映射为项目内部按键常量 K_UP / K_DOWN / K_ENTER / K_ESC 等，对外只暴露 wait_key 和 get_key 两个接口。代码约 50 行。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(2) 方向键的扩展按键前缀处理：Windows 控制台对方向键的处理较特殊——_getch() 会先返回前缀字节 0 或 0xE0，下一次才返回方向码 72(↑)/80(↓)/75(←)/77(→)。在 wait_key 函数里专门处理了这个两步读取逻辑，否则方向键会被识别成乱码。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(3) 非阻塞输入：实现 get_key 函数，配合 _kbhit() 实现「无键则立即返回 K_NONE」的非阻塞读取，便于将来扩展实时玩法（如限时通关、动画速度可调等）。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(4) 与 main.c 的接口对接：与队长沟通后约定按键常量（K_UP / K_DOWN / K_LEFT / K_RIGHT / K_ENTER / K_ESC / K_R / K_Q / K_SPACE / K_NONE 共 10 个），让 main.c 的菜单循环和玩家移动逻辑都通过这一套常量与 input.c 解耦，便于将来更换输入后端（例如改用 GUI 事件循环）。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(5) 答辩 PPT 撰写：作为答辩 PPT 的主要制作人，按分组报告 10 章节结构组织约 20 张 PPT，重点展示 §四 核心算法（伪代码 + 流程示意）、§五 效率对比、§九 项目创新点三大块；同时设计答辩演示流程，配合队长主讲，在答辩时负责现场操作 PPT 翻页与播放运行截图。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工作小结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input.c 看起来短（约 50 行），但要处理 Windows 控制台特殊的两步方向键读取（0xE0 前缀 + 方向码）和 _getch / _kbhit 的阻塞与非阻塞区别，这些细节让我对底层键盘事件机制有了具体认识，是写之前完全没意识到的坑。另一项工作是答辩 PPT 撰写——把 10 章节、近两万字的报告压缩成 15-20 分钟讲清楚，迫使我重新思考「哪些是核心、哪些是细节」，对学术陈述能力是一次很好的训练。</w:t>
      </w:r>
    </w:p>
    <w:sectPr w:rsidR="00FC693F" w:rsidRPr="0006063C" w:rsidSect="00034616">
      <w:footerReference w:type="default" r:id="rId9"/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